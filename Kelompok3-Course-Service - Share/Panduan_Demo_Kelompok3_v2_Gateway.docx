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BC66A" w14:textId="77777777" w:rsidR="00D72765" w:rsidRDefault="00000000">
      <w:pPr>
        <w:jc w:val="center"/>
      </w:pPr>
      <w:r>
        <w:rPr>
          <w:b/>
          <w:sz w:val="28"/>
        </w:rPr>
        <w:t>PANDUAN DEMO KELOMPOK 3 v2 — GATEWAY REGISTRY KELOMPOK 1</w:t>
      </w:r>
    </w:p>
    <w:p w14:paraId="58978D6C" w14:textId="77777777" w:rsidR="00D72765" w:rsidRDefault="00000000">
      <w:pPr>
        <w:jc w:val="center"/>
      </w:pPr>
      <w:r>
        <w:rPr>
          <w:i/>
        </w:rPr>
        <w:t>Course Service didaftarkan sebagai 'course' di services.json Gateway (port 8101), dijalankan di port 8103</w:t>
      </w:r>
    </w:p>
    <w:p w14:paraId="4ACB7413" w14:textId="1F0C59C6" w:rsidR="00D72765" w:rsidRDefault="00F83F26">
      <w:r>
        <w:rPr>
          <w:b/>
        </w:rPr>
        <w:t>1</w:t>
      </w:r>
      <w:r w:rsidR="00000000">
        <w:rPr>
          <w:b/>
        </w:rPr>
        <w:t>. Entri registrasi untuk Kelompok 1</w:t>
      </w:r>
    </w:p>
    <w:p w14:paraId="7A30E340" w14:textId="77777777" w:rsidR="00D72765" w:rsidRDefault="00000000">
      <w:r>
        <w:rPr>
          <w:rFonts w:ascii="Consolas" w:hAnsi="Consolas"/>
          <w:sz w:val="20"/>
        </w:rPr>
        <w:t>"course": "http://127.0.0.1:8103"</w:t>
      </w:r>
    </w:p>
    <w:p w14:paraId="408B1319" w14:textId="77777777" w:rsidR="00D72765" w:rsidRDefault="00000000">
      <w:pPr>
        <w:jc w:val="both"/>
      </w:pPr>
      <w:r>
        <w:t>File registrasi-course-untuk-services.json di paket v2 berisi persis baris itu. Catatan: isi persis services.json Kelompok 1 tidak terlihat di PDF mereka, hanya hasil lookup-nya. Jika format services.json mereka memakai host/port terpisah, entri ini disesuaikan menjadi host 127.0.0.1 dan port 8103; nama logis dan portnya tetap sama.</w:t>
      </w:r>
    </w:p>
    <w:p w14:paraId="326881DF" w14:textId="2DE5A322" w:rsidR="00D72765" w:rsidRDefault="00F83F26">
      <w:r>
        <w:rPr>
          <w:b/>
        </w:rPr>
        <w:t>2</w:t>
      </w:r>
      <w:r w:rsidR="00000000">
        <w:rPr>
          <w:b/>
        </w:rPr>
        <w:t>. API Kelompok 3 (tidak berubah)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72765" w14:paraId="12F571D6" w14:textId="77777777">
        <w:trPr>
          <w:jc w:val="center"/>
        </w:trPr>
        <w:tc>
          <w:tcPr>
            <w:tcW w:w="3135" w:type="dxa"/>
          </w:tcPr>
          <w:p w14:paraId="6E4B0F0B" w14:textId="77777777" w:rsidR="00D72765" w:rsidRDefault="00000000">
            <w:r>
              <w:t>Method</w:t>
            </w:r>
          </w:p>
        </w:tc>
        <w:tc>
          <w:tcPr>
            <w:tcW w:w="3135" w:type="dxa"/>
          </w:tcPr>
          <w:p w14:paraId="508CFA54" w14:textId="77777777" w:rsidR="00D72765" w:rsidRDefault="00000000">
            <w:r>
              <w:t>Endpoint</w:t>
            </w:r>
          </w:p>
        </w:tc>
        <w:tc>
          <w:tcPr>
            <w:tcW w:w="3135" w:type="dxa"/>
          </w:tcPr>
          <w:p w14:paraId="4B6C408E" w14:textId="77777777" w:rsidR="00D72765" w:rsidRDefault="00000000">
            <w:r>
              <w:t>Kegunaan</w:t>
            </w:r>
          </w:p>
        </w:tc>
      </w:tr>
      <w:tr w:rsidR="00D72765" w14:paraId="1C93F180" w14:textId="77777777">
        <w:trPr>
          <w:jc w:val="center"/>
        </w:trPr>
        <w:tc>
          <w:tcPr>
            <w:tcW w:w="3135" w:type="dxa"/>
          </w:tcPr>
          <w:p w14:paraId="6D1CE7F2" w14:textId="77777777" w:rsidR="00D72765" w:rsidRDefault="00000000">
            <w:r>
              <w:t>GET</w:t>
            </w:r>
          </w:p>
        </w:tc>
        <w:tc>
          <w:tcPr>
            <w:tcW w:w="3135" w:type="dxa"/>
          </w:tcPr>
          <w:p w14:paraId="08FB1A84" w14:textId="77777777" w:rsidR="00D72765" w:rsidRDefault="00000000">
            <w:r>
              <w:t>/api/courses</w:t>
            </w:r>
          </w:p>
        </w:tc>
        <w:tc>
          <w:tcPr>
            <w:tcW w:w="3135" w:type="dxa"/>
          </w:tcPr>
          <w:p w14:paraId="2434E723" w14:textId="77777777" w:rsidR="00D72765" w:rsidRDefault="00000000">
            <w:r>
              <w:t>Mengambil semua mata kuliah</w:t>
            </w:r>
          </w:p>
        </w:tc>
      </w:tr>
      <w:tr w:rsidR="00D72765" w14:paraId="4DEE97B3" w14:textId="77777777">
        <w:trPr>
          <w:jc w:val="center"/>
        </w:trPr>
        <w:tc>
          <w:tcPr>
            <w:tcW w:w="3135" w:type="dxa"/>
          </w:tcPr>
          <w:p w14:paraId="72A46F6C" w14:textId="77777777" w:rsidR="00D72765" w:rsidRDefault="00000000">
            <w:r>
              <w:t>GET</w:t>
            </w:r>
          </w:p>
        </w:tc>
        <w:tc>
          <w:tcPr>
            <w:tcW w:w="3135" w:type="dxa"/>
          </w:tcPr>
          <w:p w14:paraId="29537DB8" w14:textId="77777777" w:rsidR="00D72765" w:rsidRDefault="00000000">
            <w:r>
              <w:t>/api/courses/{id}</w:t>
            </w:r>
          </w:p>
        </w:tc>
        <w:tc>
          <w:tcPr>
            <w:tcW w:w="3135" w:type="dxa"/>
          </w:tcPr>
          <w:p w14:paraId="030ABC83" w14:textId="77777777" w:rsidR="00D72765" w:rsidRDefault="00000000">
            <w:r>
              <w:t>Mengambil detail satu mata kuliah</w:t>
            </w:r>
          </w:p>
        </w:tc>
      </w:tr>
      <w:tr w:rsidR="00D72765" w14:paraId="077B77E4" w14:textId="77777777">
        <w:trPr>
          <w:jc w:val="center"/>
        </w:trPr>
        <w:tc>
          <w:tcPr>
            <w:tcW w:w="3135" w:type="dxa"/>
          </w:tcPr>
          <w:p w14:paraId="553E8B04" w14:textId="77777777" w:rsidR="00D72765" w:rsidRDefault="00000000">
            <w:r>
              <w:t>POST</w:t>
            </w:r>
          </w:p>
        </w:tc>
        <w:tc>
          <w:tcPr>
            <w:tcW w:w="3135" w:type="dxa"/>
          </w:tcPr>
          <w:p w14:paraId="5B67F2E4" w14:textId="77777777" w:rsidR="00D72765" w:rsidRDefault="00000000">
            <w:r>
              <w:t>/api/courses</w:t>
            </w:r>
          </w:p>
        </w:tc>
        <w:tc>
          <w:tcPr>
            <w:tcW w:w="3135" w:type="dxa"/>
          </w:tcPr>
          <w:p w14:paraId="3DDDF7E2" w14:textId="77777777" w:rsidR="00D72765" w:rsidRDefault="00000000">
            <w:r>
              <w:t>Menambahkan mata kuliah</w:t>
            </w:r>
          </w:p>
        </w:tc>
      </w:tr>
      <w:tr w:rsidR="00D72765" w14:paraId="0B73A2CF" w14:textId="77777777">
        <w:trPr>
          <w:jc w:val="center"/>
        </w:trPr>
        <w:tc>
          <w:tcPr>
            <w:tcW w:w="3135" w:type="dxa"/>
          </w:tcPr>
          <w:p w14:paraId="26B310B0" w14:textId="77777777" w:rsidR="00D72765" w:rsidRDefault="00000000">
            <w:r>
              <w:t>DELETE</w:t>
            </w:r>
          </w:p>
        </w:tc>
        <w:tc>
          <w:tcPr>
            <w:tcW w:w="3135" w:type="dxa"/>
          </w:tcPr>
          <w:p w14:paraId="3E9405E1" w14:textId="77777777" w:rsidR="00D72765" w:rsidRDefault="00000000">
            <w:r>
              <w:t>/api/courses/{id}</w:t>
            </w:r>
          </w:p>
        </w:tc>
        <w:tc>
          <w:tcPr>
            <w:tcW w:w="3135" w:type="dxa"/>
          </w:tcPr>
          <w:p w14:paraId="4FB26FB0" w14:textId="77777777" w:rsidR="00D72765" w:rsidRDefault="00000000">
            <w:r>
              <w:t>Menghapus mata kuliah berdasarkan ID</w:t>
            </w:r>
          </w:p>
        </w:tc>
      </w:tr>
      <w:tr w:rsidR="00D72765" w14:paraId="38688485" w14:textId="77777777">
        <w:trPr>
          <w:jc w:val="center"/>
        </w:trPr>
        <w:tc>
          <w:tcPr>
            <w:tcW w:w="3135" w:type="dxa"/>
          </w:tcPr>
          <w:p w14:paraId="6E3999F1" w14:textId="77777777" w:rsidR="00D72765" w:rsidRDefault="00000000">
            <w:r>
              <w:t>GET</w:t>
            </w:r>
          </w:p>
        </w:tc>
        <w:tc>
          <w:tcPr>
            <w:tcW w:w="3135" w:type="dxa"/>
          </w:tcPr>
          <w:p w14:paraId="32D39BFA" w14:textId="77777777" w:rsidR="00D72765" w:rsidRDefault="00000000">
            <w:r>
              <w:t>/api/health</w:t>
            </w:r>
          </w:p>
        </w:tc>
        <w:tc>
          <w:tcPr>
            <w:tcW w:w="3135" w:type="dxa"/>
          </w:tcPr>
          <w:p w14:paraId="7B138F2C" w14:textId="77777777" w:rsidR="00D72765" w:rsidRDefault="00000000">
            <w:r>
              <w:t>Dicek Kelompok 7 Monitoring Service</w:t>
            </w:r>
          </w:p>
        </w:tc>
      </w:tr>
    </w:tbl>
    <w:p w14:paraId="1CB0ADC6" w14:textId="77777777" w:rsidR="00D72765" w:rsidRDefault="00000000">
      <w:pPr>
        <w:jc w:val="both"/>
      </w:pPr>
      <w:r>
        <w:t>Field: code, name, credits. Database: course_db, tabel courses, data awal PTIK301 Sistem Terdistribusi dan PTIK302 Pemrograman Web.</w:t>
      </w:r>
    </w:p>
    <w:p w14:paraId="41073509" w14:textId="33AE9C7F" w:rsidR="00D72765" w:rsidRDefault="00F83F26">
      <w:r>
        <w:rPr>
          <w:b/>
        </w:rPr>
        <w:t>3.</w:t>
      </w:r>
      <w:r w:rsidR="00000000">
        <w:rPr>
          <w:b/>
        </w:rPr>
        <w:t xml:space="preserve"> Cara menjalankan Course di port 8103</w:t>
      </w:r>
    </w:p>
    <w:p w14:paraId="4C8A6546" w14:textId="77777777" w:rsidR="00D72765" w:rsidRDefault="00000000">
      <w:pPr>
        <w:pStyle w:val="ListBullet"/>
      </w:pPr>
      <w:r>
        <w:t>Pastikan XAMPP terinstall ulang, Apache dan MySQL Start, dan course_db.sql sudah di-import.</w:t>
      </w:r>
    </w:p>
    <w:p w14:paraId="745C0173" w14:textId="77777777" w:rsidR="00D72765" w:rsidRDefault="00000000">
      <w:pPr>
        <w:pStyle w:val="ListBullet"/>
      </w:pPr>
      <w:r>
        <w:lastRenderedPageBreak/>
        <w:t>Di folder paket v2, klik 2 kali jalankan-course-8103.bat dan biarkan jendela hitamnya tetap terbuka selama demo. Perintah di dalamnya: C:\xampp\php\php.exe -S 127.0.0.1:8103 router.php (dari folder course-service).</w:t>
      </w:r>
    </w:p>
    <w:p w14:paraId="08B07C83" w14:textId="77777777" w:rsidR="00D72765" w:rsidRDefault="00000000">
      <w:pPr>
        <w:pStyle w:val="ListBullet"/>
      </w:pPr>
      <w:r>
        <w:t>Cek mandiri: http://127.0.0.1:8103/api/courses dan http://127.0.0.1:8103/api/health. Jika membalas 500 Koneksi database gagal, berarti MySQL belum Start.</w:t>
      </w:r>
    </w:p>
    <w:p w14:paraId="75A55812" w14:textId="77777777" w:rsidR="00D72765" w:rsidRDefault="00000000">
      <w:pPr>
        <w:pStyle w:val="ListBullet"/>
      </w:pPr>
      <w:r>
        <w:t>Cara lama lewat Apache XAMPP (http://localhost/Kelompok3-Course-Service/api/courses) tetap berlaku sebagai cadangan bila Gateway belum siap.</w:t>
      </w:r>
    </w:p>
    <w:p w14:paraId="6330AA5D" w14:textId="115D8DE9" w:rsidR="00D72765" w:rsidRDefault="00F83F26">
      <w:r>
        <w:rPr>
          <w:b/>
        </w:rPr>
        <w:t>4</w:t>
      </w:r>
      <w:r w:rsidR="00000000">
        <w:rPr>
          <w:b/>
        </w:rPr>
        <w:t>. Empat uji demo (sama seperti laporan Kelompok 1)</w:t>
      </w:r>
    </w:p>
    <w:p w14:paraId="5D04AD7E" w14:textId="77777777" w:rsidR="00D72765" w:rsidRDefault="00000000">
      <w:pPr>
        <w:jc w:val="both"/>
      </w:pPr>
      <w:r>
        <w:t>Uji 1 — Nama valid. GET http://127.0.0.1:8101/api/registry/course dengan course jalan di 8103. Harapan: 200 OK, status success, service course, resolved_url http://127.0.0.1:8103, message Lookup berhasil!</w:t>
      </w:r>
    </w:p>
    <w:p w14:paraId="17809058" w14:textId="77777777" w:rsidR="00D72765" w:rsidRDefault="00000000">
      <w:pPr>
        <w:jc w:val="both"/>
      </w:pPr>
      <w:r>
        <w:t>Uji 2 — Nama tidak ditemukan. GET http://127.0.0.1:8101/api/registry/sinta. Harapan: 400 Bad Request, status error, message Konfigurasi error: Nama service 'sinta' tidak ditemukan dalam registry. Perhatian: Kelompok 1 memakai 400, bukan 404, untuk kasus ini.</w:t>
      </w:r>
    </w:p>
    <w:p w14:paraId="3A2E4414" w14:textId="77777777" w:rsidR="00D72765" w:rsidRDefault="00000000">
      <w:pPr>
        <w:jc w:val="both"/>
      </w:pPr>
      <w:r>
        <w:t>Uji 3 — Service mati. Tutup dulu course di 8103, lalu kirim lagi GET /api/registry/course. Harapan: 503 Service Unavailable, code 503, message Service 'course' pada alamat http://127.0.0.1:8103 tidak merespons (Service Unavailable). Setelah itu jalankan lagi course di 8103.</w:t>
      </w:r>
    </w:p>
    <w:p w14:paraId="1BF69161" w14:textId="77777777" w:rsidR="00D72765" w:rsidRDefault="00000000">
      <w:pPr>
        <w:jc w:val="both"/>
      </w:pPr>
      <w:r>
        <w:t>Uji 4 — Perubahan port tanpa ubah kode. Tutup course 8103, minta Kelompok 1 mengubah services.json course dari 8103 menjadi 8203, jalankan jalankan-course-8203.bat, kirim lagi GET /api/registry/course. Harapan: 200 OK dengan resolved_url http://127.0.0.1:8203. Setelah demo, kembalikan ke 8103.</w:t>
      </w:r>
    </w:p>
    <w:p w14:paraId="325B50AB" w14:textId="1B04AC73" w:rsidR="00D72765" w:rsidRDefault="00000000">
      <w:pPr>
        <w:jc w:val="both"/>
      </w:pPr>
      <w:r>
        <w:t>Setelah itu, uji API course di alamat resolved_url (http://127.0.0.1:8103/api/courses): GET, POST PTIK303 Basis Data (201), GET detail id 1, GET /api/health, DELETE id 3</w:t>
      </w:r>
      <w:r w:rsidR="00F83F26">
        <w:t>.</w:t>
      </w:r>
    </w:p>
    <w:sectPr w:rsidR="00D72765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938036">
    <w:abstractNumId w:val="8"/>
  </w:num>
  <w:num w:numId="2" w16cid:durableId="1313674985">
    <w:abstractNumId w:val="6"/>
  </w:num>
  <w:num w:numId="3" w16cid:durableId="854226568">
    <w:abstractNumId w:val="5"/>
  </w:num>
  <w:num w:numId="4" w16cid:durableId="691953114">
    <w:abstractNumId w:val="4"/>
  </w:num>
  <w:num w:numId="5" w16cid:durableId="364453553">
    <w:abstractNumId w:val="7"/>
  </w:num>
  <w:num w:numId="6" w16cid:durableId="1826432658">
    <w:abstractNumId w:val="3"/>
  </w:num>
  <w:num w:numId="7" w16cid:durableId="1539972908">
    <w:abstractNumId w:val="2"/>
  </w:num>
  <w:num w:numId="8" w16cid:durableId="415054302">
    <w:abstractNumId w:val="1"/>
  </w:num>
  <w:num w:numId="9" w16cid:durableId="706876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7FCF"/>
    <w:rsid w:val="00AA1D8D"/>
    <w:rsid w:val="00B47730"/>
    <w:rsid w:val="00CB0664"/>
    <w:rsid w:val="00D72765"/>
    <w:rsid w:val="00F83F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2C3489"/>
  <w14:defaultImageDpi w14:val="300"/>
  <w15:docId w15:val="{A43D8E5D-81C1-4426-BB81-23CD5948E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indahtrichyni@gmail.com</cp:lastModifiedBy>
  <cp:revision>2</cp:revision>
  <dcterms:created xsi:type="dcterms:W3CDTF">2013-12-23T23:15:00Z</dcterms:created>
  <dcterms:modified xsi:type="dcterms:W3CDTF">2026-10-28T02:06:00Z</dcterms:modified>
  <cp:category/>
</cp:coreProperties>
</file>